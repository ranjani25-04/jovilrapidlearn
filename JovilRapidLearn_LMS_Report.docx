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2394" w:rsidRDefault="00B2103C" w:rsidP="000C0CF8">
      <w:r>
        <w:t>JOVILRAPIDLEARN</w:t>
      </w:r>
      <w:r>
        <w:br/>
        <w:t>LEARNING MANAGEMENT SYSTEM</w:t>
      </w:r>
      <w:r>
        <w:br/>
      </w:r>
      <w:r>
        <w:br/>
        <w:t>PROJECT REPORT</w:t>
      </w:r>
    </w:p>
    <w:p w:rsidR="00142394" w:rsidRDefault="00B2103C">
      <w:r>
        <w:br/>
      </w:r>
    </w:p>
    <w:p w:rsidR="00142394" w:rsidRDefault="00B2103C">
      <w:pPr>
        <w:jc w:val="center"/>
      </w:pPr>
      <w:r>
        <w:t>Submitted by: Ranjani</w:t>
      </w:r>
      <w:r>
        <w:br/>
        <w:t>Department: B.Sc Computer Science</w:t>
      </w:r>
      <w:r>
        <w:br/>
      </w:r>
    </w:p>
    <w:p w:rsidR="00142394" w:rsidRDefault="00B2103C">
      <w:r>
        <w:br w:type="page"/>
      </w:r>
    </w:p>
    <w:p w:rsidR="00142394" w:rsidRDefault="00B2103C">
      <w:pPr>
        <w:pStyle w:val="Heading1"/>
      </w:pPr>
      <w:r>
        <w:lastRenderedPageBreak/>
        <w:t>1. Introduction</w:t>
      </w:r>
    </w:p>
    <w:p w:rsidR="00142394" w:rsidRDefault="00B2103C">
      <w:r>
        <w:t>JovilRapidLearn is a web-based Learning Management System (LMS) that allows users to register, enroll in courses, learn</w:t>
      </w:r>
      <w:r>
        <w:t xml:space="preserve"> through lessons, attempt quizzes, and receive certificates.</w:t>
      </w:r>
    </w:p>
    <w:p w:rsidR="00142394" w:rsidRDefault="00B2103C">
      <w:pPr>
        <w:pStyle w:val="Heading2"/>
      </w:pPr>
      <w:r>
        <w:t>1.1 Objectives</w:t>
      </w:r>
    </w:p>
    <w:p w:rsidR="00142394" w:rsidRDefault="00B2103C">
      <w:r>
        <w:t>• Provide structured learning</w:t>
      </w:r>
      <w:r>
        <w:br/>
        <w:t>• Automate evaluation</w:t>
      </w:r>
      <w:r>
        <w:br/>
        <w:t>• Generate certificates</w:t>
      </w:r>
      <w:r>
        <w:br/>
        <w:t>• Improve user experience</w:t>
      </w:r>
    </w:p>
    <w:p w:rsidR="00142394" w:rsidRDefault="00B2103C">
      <w:pPr>
        <w:pStyle w:val="Heading1"/>
      </w:pPr>
      <w:r>
        <w:t>2. System Overview</w:t>
      </w:r>
    </w:p>
    <w:p w:rsidR="00142394" w:rsidRDefault="00B2103C">
      <w:r>
        <w:t>The system is built using HTML, CSS, JavaScript for fronten</w:t>
      </w:r>
      <w:r>
        <w:t>d and Python Flask for backend with SQLite database.</w:t>
      </w:r>
    </w:p>
    <w:p w:rsidR="00142394" w:rsidRDefault="00B2103C">
      <w:pPr>
        <w:pStyle w:val="Heading1"/>
      </w:pPr>
      <w:r>
        <w:t>3. Data Flow Diagrams</w:t>
      </w:r>
    </w:p>
    <w:p w:rsidR="00142394" w:rsidRDefault="00B2103C">
      <w:r>
        <w:t>DFD Level 0</w:t>
      </w:r>
    </w:p>
    <w:p w:rsidR="00142394" w:rsidRDefault="00B2103C">
      <w:r>
        <w:rPr>
          <w:noProof/>
        </w:rPr>
        <w:drawing>
          <wp:inline distT="0" distB="0" distL="0" distR="0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level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94" w:rsidRDefault="00B2103C">
      <w:r>
        <w:t>DFD Level 1</w:t>
      </w:r>
    </w:p>
    <w:p w:rsidR="00142394" w:rsidRDefault="00B2103C">
      <w:r>
        <w:rPr>
          <w:noProof/>
        </w:rPr>
        <w:lastRenderedPageBreak/>
        <w:drawing>
          <wp:inline distT="0" distB="0" distL="0" distR="0">
            <wp:extent cx="548640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level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94" w:rsidRDefault="00B2103C">
      <w:pPr>
        <w:pStyle w:val="Heading1"/>
      </w:pPr>
      <w:r>
        <w:t>4. ER Diagram</w:t>
      </w:r>
    </w:p>
    <w:p w:rsidR="00142394" w:rsidRDefault="00B2103C">
      <w:r>
        <w:rPr>
          <w:noProof/>
        </w:rPr>
        <w:drawing>
          <wp:inline distT="0" distB="0" distL="0" distR="0">
            <wp:extent cx="5486400" cy="3200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94" w:rsidRDefault="00B2103C">
      <w:pPr>
        <w:pStyle w:val="Heading1"/>
      </w:pPr>
      <w:r>
        <w:lastRenderedPageBreak/>
        <w:t>5. Flowchart</w:t>
      </w:r>
    </w:p>
    <w:p w:rsidR="00142394" w:rsidRDefault="00B2103C">
      <w:r>
        <w:rPr>
          <w:noProof/>
        </w:rPr>
        <w:drawing>
          <wp:inline distT="0" distB="0" distL="0" distR="0">
            <wp:extent cx="5486400" cy="3657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394" w:rsidRDefault="00B2103C">
      <w:pPr>
        <w:pStyle w:val="Heading1"/>
      </w:pPr>
      <w:r>
        <w:t>6. Modules</w:t>
      </w:r>
    </w:p>
    <w:p w:rsidR="00142394" w:rsidRDefault="00B2103C">
      <w:r>
        <w:t>User Module, Course Module, Quiz Module, Certificate Module, Admin Module</w:t>
      </w:r>
    </w:p>
    <w:p w:rsidR="00142394" w:rsidRDefault="00B2103C">
      <w:pPr>
        <w:pStyle w:val="Heading1"/>
      </w:pPr>
      <w:r>
        <w:t>7. Conclusion</w:t>
      </w:r>
    </w:p>
    <w:p w:rsidR="00142394" w:rsidRDefault="00B2103C">
      <w:r>
        <w:t>The LMS provides an eff</w:t>
      </w:r>
      <w:r>
        <w:t>icient and scalable platform for digital learning.</w:t>
      </w:r>
    </w:p>
    <w:sectPr w:rsidR="001423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C0CF8"/>
    <w:rsid w:val="00142394"/>
    <w:rsid w:val="0015074B"/>
    <w:rsid w:val="0029639D"/>
    <w:rsid w:val="00326F90"/>
    <w:rsid w:val="00AA1D8D"/>
    <w:rsid w:val="00B2103C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C0C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C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pream</cp:lastModifiedBy>
  <cp:revision>3</cp:revision>
  <dcterms:created xsi:type="dcterms:W3CDTF">2013-12-23T23:15:00Z</dcterms:created>
  <dcterms:modified xsi:type="dcterms:W3CDTF">2026-03-23T16:18:00Z</dcterms:modified>
  <cp:category/>
</cp:coreProperties>
</file>